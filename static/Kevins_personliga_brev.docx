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452"/>
          <w:sz w:val="38"/>
        </w:rPr>
        <w:t>KEVIN MARTINI</w:t>
      </w:r>
    </w:p>
    <w:p>
      <w:r>
        <w:t>Halmstad  |  076-057 19 94  |  Kevin.martini89@gmail.com</w:t>
      </w:r>
    </w:p>
    <w:p>
      <w:pPr>
        <w:pStyle w:val="Heading1"/>
      </w:pPr>
      <w:r>
        <w:t>Personligt brev – bygg och anläggning</w:t>
      </w:r>
    </w:p>
    <w:p>
      <w:r>
        <w:t>Hej!</w:t>
      </w:r>
    </w:p>
    <w:p>
      <w:r>
        <w:t>Jag heter Kevin Martini och söker arbete inom bygg och anläggning. Jag trivs med praktiska arbetsuppgifter och vill bidra med noggrannhet, ansvarstagande och en vilja att lära mig mer.</w:t>
      </w:r>
    </w:p>
    <w:p>
      <w:r>
        <w:t>Jag har utbildning inom bygg och anläggning på Movant, med moment som markarbete, betong och maskinhantering. Utbildningen avslutades den 6 november 2026. Jag har även genomgått utbildningen Säkra lyft.</w:t>
      </w:r>
    </w:p>
    <w:p>
      <w:r>
        <w:t>Tidigare har jag utbildat mig inom finsnickeri och industri med svetsinriktning. På Sennans Snickeri arbetade jag med bland annat maskinprogrammering och materialbearbetning. Jag har också erfarenhet från arbete som personlig assistent, butiksbiträde och lokalvårdare. De rollerna har lärt mig att ta ansvar, samarbeta och bemöta människor på ett bra sätt.</w:t>
      </w:r>
    </w:p>
    <w:p>
      <w:r>
        <w:t>Jag är intresserad av att utvecklas i en praktisk roll inom bygg, snickeri, montage eller produktion och berättar gärna mer om vad jag kan bidra med vid en intervju.</w:t>
      </w:r>
    </w:p>
    <w:p>
      <w:r>
        <w:t>Med vänliga hälsningar,</w:t>
      </w:r>
    </w:p>
    <w:p>
      <w:r>
        <w:t>Kevin Martini</w:t>
      </w:r>
    </w:p>
    <w:p>
      <w:pPr>
        <w:spacing w:before="360"/>
      </w:pPr>
      <w:r>
        <w:rPr>
          <w:i/>
          <w:color w:val="696E78"/>
          <w:sz w:val="18"/>
        </w:rPr>
        <w:t>OBS: Detta är en rekonstruerad version utifrån tillgängliga CV-uppgifter, inte en kopia av ett tidigare originalbrev.</w:t>
      </w:r>
    </w:p>
    <w:sectPr w:rsidR="00FC693F" w:rsidRPr="0006063C" w:rsidSect="00034616">
      <w:pgSz w:w="12240" w:h="15840"/>
      <w:pgMar w:top="1191"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